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服务协议 (第</w:t>
      </w:r>
      <w:r>
        <w:rPr>
          <w:strike/>
          <w:color w:val="FF0000"/>
        </w:rPr>
        <w:t>一</w:t>
      </w:r>
      <w:r>
        <w:rPr>
          <w:b/>
          <w:color w:val="FF0000"/>
        </w:rPr>
        <w:t>二</w:t>
      </w:r>
      <w:r>
        <w:t>版</w:t>
      </w:r>
      <w:r>
        <w:rPr>
          <w:b/>
          <w:color w:val="FF0000"/>
        </w:rPr>
        <w:t>更新</w:t>
      </w:r>
      <w:r>
        <w:t>)</w:t>
      </w:r>
    </w:p>
    <w:p>
      <w:r>
        <w:t>甲方：张三科技有限公司</w:t>
      </w:r>
    </w:p>
    <w:p>
      <w:r>
        <w:t>乙方：李四网络服务公司</w:t>
      </w:r>
      <w:r>
        <w:rPr>
          <w:b/>
          <w:color w:val="FF0000"/>
        </w:rPr>
        <w:t xml:space="preserve"> (上海分公司)</w:t>
      </w:r>
    </w:p>
    <w:p>
      <w:r>
        <w:t xml:space="preserve">1. 本协议服务费用为人民币 </w:t>
      </w:r>
      <w:r>
        <w:rPr>
          <w:strike/>
          <w:color w:val="FF0000"/>
        </w:rPr>
        <w:t>5</w:t>
      </w:r>
      <w:r>
        <w:rPr>
          <w:b/>
          <w:color w:val="FF0000"/>
        </w:rPr>
        <w:t>8</w:t>
      </w:r>
      <w:r>
        <w:t>0,000 元整。</w:t>
      </w:r>
    </w:p>
    <w:p>
      <w:r>
        <w:rPr>
          <w:b/>
          <w:color w:val="FF0000"/>
        </w:rPr>
        <w:t>新增条款：服务期间提供 7x24 小时技术支持服务。</w:t>
      </w:r>
    </w:p>
    <w:p>
      <w:pPr>
        <w:pStyle w:val="Normal"/>
      </w:pPr>
      <w:r>
        <w:rPr>
          <w:strike/>
          <w:color w:val="FF0000"/>
        </w:rPr>
        <w:t>3. 旧版特有条款：违约金为合同总金额的 5%。</w:t>
      </w:r>
    </w:p>
    <w:p>
      <w:r>
        <w:t xml:space="preserve">2. 乙方应当在 </w:t>
      </w:r>
      <w:r>
        <w:rPr>
          <w:strike/>
          <w:color w:val="FF0000"/>
        </w:rPr>
        <w:t>3</w:t>
      </w:r>
      <w:r>
        <w:rPr>
          <w:b/>
          <w:color w:val="FF0000"/>
        </w:rPr>
        <w:t>2</w:t>
      </w:r>
      <w:r>
        <w:t>0 个工作日内完成交付。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